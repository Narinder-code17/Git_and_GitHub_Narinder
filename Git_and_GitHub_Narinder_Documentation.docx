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t>GIT &amp; GITHUB</w:t>
        <w:br/>
      </w:r>
      <w:r>
        <w:rPr>
          <w:b/>
          <w:sz w:val="52"/>
        </w:rPr>
        <w:t>Assignment Documentation</w:t>
      </w:r>
      <w:r>
        <w:rPr>
          <w:i/>
        </w:rPr>
        <w:br/>
        <w:br/>
        <w:t>Flask + Git Workflow + MongoDB To-Do Application</w:t>
        <w:br/>
      </w:r>
      <w:r>
        <w:rPr>
          <w:b/>
        </w:rPr>
        <w:br/>
        <w:t>Prepared by</w:t>
        <w:br/>
      </w:r>
      <w:r>
        <w:t>Narinder Kumar</w:t>
        <w:br/>
        <w:t>GitHub: Narinder-code17</w:t>
        <w:br/>
        <w:br/>
        <w:t>Repository: Git_and_GitHub_Narinder</w:t>
        <w:br/>
        <w:t>Repository URL: https://github.com/Narinder-code17/Git_and_GitHub_Narinder</w:t>
        <w:br/>
        <w:br/>
        <w:t>This document records the commands, implementation steps, branch operations, merge/conflict resolution, reset, rebase, and evidence screenshots required by the assignment.</w:t>
      </w:r>
    </w:p>
    <w:p>
      <w:r>
        <w:br w:type="page"/>
      </w:r>
    </w:p>
    <w:p>
      <w:pPr>
        <w:pStyle w:val="Heading1"/>
      </w:pPr>
      <w:r>
        <w:t>1. Assignment Overview</w:t>
      </w:r>
    </w:p>
    <w:p>
      <w:r>
        <w:t>The objective of this assignment was to practice a complete Git and GitHub workflow using a Flask project. The work covered SSH authentication, repository cloning, branch creation, commits, merging, conflict resolution, sequential development branches, MongoDB integration, soft reset, and rebasing.</w:t>
      </w:r>
    </w:p>
    <w:p>
      <w:pPr>
        <w:pStyle w:val="Heading2"/>
      </w:pPr>
      <w:r>
        <w:t>1.1 Submission Requirements Covered</w:t>
      </w:r>
    </w:p>
    <w:p>
      <w:pPr>
        <w:pStyle w:val="ListBullet"/>
      </w:pPr>
      <w:r>
        <w:t>Created and worked with a GitHub repository using SSH.</w:t>
      </w:r>
    </w:p>
    <w:p>
      <w:pPr>
        <w:pStyle w:val="ListBullet"/>
      </w:pPr>
      <w:r>
        <w:t>Created a username-based branch and merged the work into main.</w:t>
      </w:r>
    </w:p>
    <w:p>
      <w:pPr>
        <w:pStyle w:val="ListBullet"/>
      </w:pPr>
      <w:r>
        <w:t>Created a second branch for JSON/API changes and resolved a real merge conflict.</w:t>
      </w:r>
    </w:p>
    <w:p>
      <w:pPr>
        <w:pStyle w:val="ListBullet"/>
      </w:pPr>
      <w:r>
        <w:t>Created master_1 and master_2 for independent To-Do frontend and backend work.</w:t>
      </w:r>
    </w:p>
    <w:p>
      <w:pPr>
        <w:pStyle w:val="ListBullet"/>
      </w:pPr>
      <w:r>
        <w:t>Added Item ID, Item UUID, and Item Hash as three separate commits.</w:t>
      </w:r>
    </w:p>
    <w:p>
      <w:pPr>
        <w:pStyle w:val="ListBullet"/>
      </w:pPr>
      <w:r>
        <w:t>Used git reset --soft to roll main back to the Item ID commit and re-committed the staged state.</w:t>
      </w:r>
    </w:p>
    <w:p>
      <w:pPr>
        <w:pStyle w:val="ListBullet"/>
      </w:pPr>
      <w:r>
        <w:t>Rebased master_1 onto the updated main while retaining the individual Task 4 commits.</w:t>
      </w:r>
    </w:p>
    <w:p>
      <w:pPr>
        <w:pStyle w:val="ListBullet"/>
      </w:pPr>
      <w:r>
        <w:t>Collected 40 screenshots as evidence of the workflow.</w:t>
      </w:r>
    </w:p>
    <w:p>
      <w:pPr>
        <w:pStyle w:val="Heading2"/>
      </w:pPr>
      <w:r>
        <w:t>1.2 Repository and Technology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t>Repository</w:t>
            </w:r>
          </w:p>
        </w:tc>
        <w:tc>
          <w:tcPr>
            <w:tcW w:type="dxa" w:w="5040"/>
            <w:vAlign w:val="center"/>
          </w:tcPr>
          <w:p>
            <w:r>
              <w:t>Git_and_GitHub_Narinder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GitHub User</w:t>
            </w:r>
          </w:p>
        </w:tc>
        <w:tc>
          <w:tcPr>
            <w:tcW w:type="dxa" w:w="5040"/>
            <w:vAlign w:val="center"/>
          </w:tcPr>
          <w:p>
            <w:r>
              <w:t>Narinder-code17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Clone Method</w:t>
            </w:r>
          </w:p>
        </w:tc>
        <w:tc>
          <w:tcPr>
            <w:tcW w:type="dxa" w:w="5040"/>
            <w:vAlign w:val="center"/>
          </w:tcPr>
          <w:p>
            <w:r>
              <w:t>SSH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Application</w:t>
            </w:r>
          </w:p>
        </w:tc>
        <w:tc>
          <w:tcPr>
            <w:tcW w:type="dxa" w:w="5040"/>
            <w:vAlign w:val="center"/>
          </w:tcPr>
          <w:p>
            <w:r>
              <w:t>Flask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API Data</w:t>
            </w:r>
          </w:p>
        </w:tc>
        <w:tc>
          <w:tcPr>
            <w:tcW w:type="dxa" w:w="5040"/>
            <w:vAlign w:val="center"/>
          </w:tcPr>
          <w:p>
            <w:r>
              <w:t>data.json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Database</w:t>
            </w:r>
          </w:p>
        </w:tc>
        <w:tc>
          <w:tcPr>
            <w:tcW w:type="dxa" w:w="5040"/>
            <w:vAlign w:val="center"/>
          </w:tcPr>
          <w:p>
            <w:r>
              <w:t>MongoDB Atlas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Python Packages</w:t>
            </w:r>
          </w:p>
        </w:tc>
        <w:tc>
          <w:tcPr>
            <w:tcW w:type="dxa" w:w="5040"/>
            <w:vAlign w:val="center"/>
          </w:tcPr>
          <w:p>
            <w:r>
              <w:t>Flask, pymongo, python-dotenv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Frontend</w:t>
            </w:r>
          </w:p>
        </w:tc>
        <w:tc>
          <w:tcPr>
            <w:tcW w:type="dxa" w:w="5040"/>
            <w:vAlign w:val="center"/>
          </w:tcPr>
          <w:p>
            <w:r>
              <w:t>HTML/CSS To-Do form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t>Branches Used</w:t>
            </w:r>
          </w:p>
        </w:tc>
        <w:tc>
          <w:tcPr>
            <w:tcW w:type="dxa" w:w="5040"/>
            <w:vAlign w:val="center"/>
          </w:tcPr>
          <w:p>
            <w:r>
              <w:t>main, Narinder-code17, Narinder-code17_new, master_1, master_2</w:t>
            </w:r>
          </w:p>
        </w:tc>
      </w:tr>
    </w:tbl>
    <w:p>
      <w:pPr>
        <w:pStyle w:val="Heading2"/>
      </w:pPr>
      <w:r>
        <w:t>1.3 Final Project Structure</w:t>
      </w:r>
    </w:p>
    <w:p>
      <w:r>
        <w:rPr>
          <w:b/>
        </w:rPr>
        <w:t>Git_and_GitHub_Narinder/</w:t>
        <w:br/>
      </w:r>
      <w:r>
        <w:t>├── app.py</w:t>
        <w:br/>
        <w:t>├── data.json</w:t>
        <w:br/>
        <w:t>├── requirements.txt</w:t>
        <w:br/>
        <w:t>├── .gitignore</w:t>
        <w:br/>
        <w:t>├── .env.example</w:t>
        <w:br/>
        <w:t>├── templates/</w:t>
        <w:br/>
        <w:t>│   └── todo.html</w:t>
        <w:br/>
        <w:t>└── screenshots/</w:t>
        <w:br/>
        <w:t xml:space="preserve">    ├── 01 ... 40 evidence screenshots</w:t>
        <w:br/>
        <w:t xml:space="preserve">    └── ...</w:t>
      </w:r>
    </w:p>
    <w:p>
      <w:r>
        <w:t>The real .env file contains the local MongoDB connection string and is intentionally excluded from the submission/repository through .gitignore. The safe .env.example file is included as a template.</w:t>
      </w:r>
    </w:p>
    <w:p>
      <w:pPr>
        <w:pStyle w:val="Heading1"/>
      </w:pPr>
      <w:r>
        <w:t>2. Task 1 — GitHub Repository, SSH, Branching and Merge</w:t>
      </w:r>
    </w:p>
    <w:p>
      <w:r>
        <w:t>Task 1 established the repository and basic Git workflow. The repository was cloned through SSH, the username branch was created, project files were committed, and main was established/published.</w:t>
      </w:r>
    </w:p>
    <w:p>
      <w:pPr>
        <w:pStyle w:val="Heading2"/>
      </w:pPr>
      <w:r>
        <w:t>Important commands used:</w:t>
      </w:r>
    </w:p>
    <w:p>
      <w:r>
        <w:rPr>
          <w:rFonts w:ascii="Consolas" w:hAnsi="Consolas"/>
        </w:rPr>
        <w:t>git --version</w:t>
        <w:br/>
        <w:t>ssh-keygen -t ed25519 -C "narinderkumar1517@gmail.com"</w:t>
        <w:br/>
        <w:t>ssh -T git@github.com</w:t>
        <w:br/>
        <w:t>git clone git@github.com:Narinder-code17/Git_and_GitHub_Narinder.git</w:t>
        <w:br/>
        <w:t>git config user.name "Narinder Kumar"</w:t>
        <w:br/>
        <w:t>git config user.email "narinderkumar1517@gmail.com"</w:t>
        <w:br/>
        <w:t>git switch -c Narinder-code17</w:t>
        <w:br/>
        <w:t>git add .</w:t>
        <w:br/>
        <w:t>git commit -m "Add initial Flask project"</w:t>
        <w:br/>
        <w:t>git push -u origin Narinder-code17</w:t>
        <w:br/>
        <w:t>git switch -c main</w:t>
        <w:br/>
        <w:t>git push -u origin main</w:t>
        <w:br/>
      </w:r>
    </w:p>
    <w:p>
      <w:pPr>
        <w:pStyle w:val="Heading2"/>
      </w:pPr>
      <w:r>
        <w:t>Evidence Screenshots</w:t>
      </w:r>
    </w:p>
    <w:p>
      <w:pPr>
        <w:pStyle w:val="Heading3"/>
      </w:pPr>
      <w:r>
        <w:t>01. SSH key added to GitHub</w:t>
      </w:r>
    </w:p>
    <w:p>
      <w:r>
        <w:t>Added the generated SSH public key to the GitHub account so the repository could be accessed securely using SSH.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95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sh_key_added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5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01 — Evidence for Task 1.</w:t>
      </w:r>
    </w:p>
    <w:p>
      <w:pPr>
        <w:pStyle w:val="Heading3"/>
      </w:pPr>
      <w:r>
        <w:t>02. SSH connection verification</w:t>
      </w:r>
    </w:p>
    <w:p>
      <w:r>
        <w:t>Verified SSH authentication with GitHub using `ssh -T git@github.com`.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09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sh_connection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02 — Evidence for Task 1.</w:t>
      </w:r>
    </w:p>
    <w:p>
      <w:pPr>
        <w:pStyle w:val="Heading3"/>
      </w:pPr>
      <w:r>
        <w:t>03. Repository cloned using SSH</w:t>
      </w:r>
    </w:p>
    <w:p>
      <w:r>
        <w:t>Cloned the GitHub repository locally using the SSH repository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16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pository_clone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1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03 — Evidence for Task 1.</w:t>
      </w:r>
    </w:p>
    <w:p>
      <w:pPr>
        <w:pStyle w:val="Heading3"/>
      </w:pPr>
      <w:r>
        <w:t>04. Flask server started</w:t>
      </w:r>
    </w:p>
    <w:p>
      <w:r>
        <w:t>Started the Flask application locally and verified that the server was running.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54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ask_server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5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04 — Evidence for Task 1.</w:t>
      </w:r>
    </w:p>
    <w:p>
      <w:pPr>
        <w:pStyle w:val="Heading3"/>
      </w:pPr>
      <w:r>
        <w:t>05. Flask home route</w:t>
      </w:r>
    </w:p>
    <w:p>
      <w:r>
        <w:t>Opened `/` and verified the Flask application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18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ask_home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05 — Evidence for Task 1.</w:t>
      </w:r>
    </w:p>
    <w:p>
      <w:pPr>
        <w:pStyle w:val="Heading3"/>
      </w:pPr>
      <w:r>
        <w:t>06. Flask API route</w:t>
      </w:r>
    </w:p>
    <w:p>
      <w:r>
        <w:t>Opened `/api` and verified JSON data was returned from `data.json`.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93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ask_api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06 — Evidence for Task 1.</w:t>
      </w:r>
    </w:p>
    <w:p>
      <w:pPr>
        <w:pStyle w:val="Heading3"/>
      </w:pPr>
      <w:r>
        <w:t>07. Git configuration</w:t>
      </w:r>
    </w:p>
    <w:p>
      <w:r>
        <w:t>Configured the Git username and email for the repository.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69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_configuration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6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07 — Evidence for Task 1.</w:t>
      </w:r>
    </w:p>
    <w:p>
      <w:pPr>
        <w:pStyle w:val="Heading3"/>
      </w:pPr>
      <w:r>
        <w:t>08. Username branch created</w:t>
      </w:r>
    </w:p>
    <w:p>
      <w:r>
        <w:t>Created the username-based branch `Narinder-code17` as required by Task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593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name_branch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5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08 — Evidence for Task 1.</w:t>
      </w:r>
    </w:p>
    <w:p>
      <w:pPr>
        <w:pStyle w:val="Heading3"/>
      </w:pPr>
      <w:r>
        <w:t>09. Project files staged</w:t>
      </w:r>
    </w:p>
    <w:p>
      <w:r>
        <w:t>Added the Flask project files to Git using `git add`.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10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it_add_files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1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09 — Evidence for Task 1.</w:t>
      </w:r>
    </w:p>
    <w:p>
      <w:pPr>
        <w:pStyle w:val="Heading3"/>
      </w:pPr>
      <w:r>
        <w:t>10. Initial project commit</w:t>
      </w:r>
    </w:p>
    <w:p>
      <w:r>
        <w:t>Created the initial commit containing the Flask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51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nitial_commit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5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10 — Evidence for Task 1.</w:t>
      </w:r>
    </w:p>
    <w:p>
      <w:pPr>
        <w:pStyle w:val="Heading3"/>
      </w:pPr>
      <w:r>
        <w:t>11. Username branch pushed</w:t>
      </w:r>
    </w:p>
    <w:p>
      <w:r>
        <w:t>Pushed the `Narinder-code17` branch to GitHub.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205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rname_branch_push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2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11 — Evidence for Task 1.</w:t>
      </w:r>
    </w:p>
    <w:p>
      <w:pPr>
        <w:pStyle w:val="Heading3"/>
      </w:pPr>
      <w:r>
        <w:t>12. Main branch created</w:t>
      </w:r>
    </w:p>
    <w:p>
      <w:r>
        <w:t>Created the `main` branch from the initial project history and published it to GitHub.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992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in_branch_created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99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12 — Evidence for Task 1.</w:t>
      </w:r>
    </w:p>
    <w:p>
      <w:pPr>
        <w:pStyle w:val="Heading3"/>
      </w:pPr>
      <w:r>
        <w:t>13. Task 1 merge</w:t>
      </w:r>
    </w:p>
    <w:p>
      <w:r>
        <w:t>Completed the Task 1 merge workflow. The username branch was already represented in the main history, so Git reported no additional changes where applicable.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209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ask1_merge(1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2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13 — Evidence for Task 1.</w:t>
      </w:r>
    </w:p>
    <w:p>
      <w:r>
        <w:br w:type="page"/>
      </w:r>
    </w:p>
    <w:p>
      <w:pPr>
        <w:pStyle w:val="Heading1"/>
      </w:pPr>
      <w:r>
        <w:t>3. Task 2 — JSON Update, Merge Conflict and Resolution</w:t>
      </w:r>
    </w:p>
    <w:p>
      <w:r>
        <w:t>Task 2 deliberately created different changes to data.json on two branches. The new branch added Student 3, while main changed Student 2’s course. Merging the branches produced a conflict. The conflict was resolved by accepting the incoming changes from Narinder-code17_new, then the resolved file was staged, committed, and pushed.</w:t>
      </w:r>
    </w:p>
    <w:p>
      <w:r>
        <w:rPr>
          <w:rFonts w:ascii="Consolas" w:hAnsi="Consolas"/>
        </w:rPr>
        <w:t>git switch main</w:t>
        <w:br/>
        <w:t>git switch -c Narinder-code17_new</w:t>
        <w:br/>
        <w:t># update data.json and add Student 3</w:t>
        <w:br/>
        <w:t>git add data.json</w:t>
        <w:br/>
        <w:t>git commit -m "Update API JSON data"</w:t>
        <w:br/>
        <w:t>git push -u origin Narinder-code17_new</w:t>
        <w:br/>
        <w:t>git switch main</w:t>
        <w:br/>
        <w:t># modify Student 2 course on main</w:t>
        <w:br/>
        <w:t>git add data.json</w:t>
        <w:br/>
        <w:t>git commit -m "Update main API data"</w:t>
        <w:br/>
        <w:t>git push origin main</w:t>
        <w:br/>
        <w:t>git merge Narinder-code17_new</w:t>
        <w:br/>
        <w:t># resolve data.json by accepting incoming changes</w:t>
        <w:br/>
        <w:t>git add data.json</w:t>
        <w:br/>
        <w:t>git commit -m "Merge Narinder-code17_new and resolve conflict"</w:t>
        <w:br/>
        <w:t>git push origin main</w:t>
        <w:br/>
      </w:r>
    </w:p>
    <w:p>
      <w:pPr>
        <w:pStyle w:val="Heading3"/>
      </w:pPr>
      <w:r>
        <w:t>14. JSON updated on new branch</w:t>
      </w:r>
    </w:p>
    <w:p>
      <w:r>
        <w:t>Updated `data.json` on `Narinder-code17_new` by adding a third student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17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json_update_new_branch(1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14 — Evidence for Task 2.</w:t>
      </w:r>
    </w:p>
    <w:p>
      <w:pPr>
        <w:pStyle w:val="Heading3"/>
      </w:pPr>
      <w:r>
        <w:t>15. JSON update committed</w:t>
      </w:r>
    </w:p>
    <w:p>
      <w:r>
        <w:t>Committed the API JSON update on `Narinder-code17_new`.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079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json_update_commit(1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0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15 — Evidence for Task 2.</w:t>
      </w:r>
    </w:p>
    <w:p>
      <w:pPr>
        <w:pStyle w:val="Heading3"/>
      </w:pPr>
      <w:r>
        <w:t>16. New branch pushed</w:t>
      </w:r>
    </w:p>
    <w:p>
      <w:r>
        <w:t>Pushed `Narinder-code17_new` to GitHub.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385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new_branch_push(1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3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16 — Evidence for Task 2.</w:t>
      </w:r>
    </w:p>
    <w:p>
      <w:pPr>
        <w:pStyle w:val="Heading3"/>
      </w:pPr>
      <w:r>
        <w:t>17. Conflicting main change</w:t>
      </w:r>
    </w:p>
    <w:p>
      <w:r>
        <w:t>Changed the course value for Student 2 on `main`, creating a deliberate merge conflict with the new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278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ain_json_change(1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2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17 — Evidence for Task 2.</w:t>
      </w:r>
    </w:p>
    <w:p>
      <w:pPr>
        <w:pStyle w:val="Heading3"/>
      </w:pPr>
      <w:r>
        <w:t>18. Main JSON change committed</w:t>
      </w:r>
    </w:p>
    <w:p>
      <w:r>
        <w:t>Committed the conflicting `main` branch JSON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426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ain_json_commit(1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4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18 — Evidence for Task 2.</w:t>
      </w:r>
    </w:p>
    <w:p>
      <w:pPr>
        <w:pStyle w:val="Heading3"/>
      </w:pPr>
      <w:r>
        <w:t>19. Main change pushed</w:t>
      </w:r>
    </w:p>
    <w:p>
      <w:r>
        <w:t>Pushed the main-branch change to GitHub before merging the new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072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ain_change_push(1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0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19 — Evidence for Task 2.</w:t>
      </w:r>
    </w:p>
    <w:p>
      <w:pPr>
        <w:pStyle w:val="Heading3"/>
      </w:pPr>
      <w:r>
        <w:t>20. Merge conflict displayed</w:t>
      </w:r>
    </w:p>
    <w:p>
      <w:r>
        <w:t>Merged `Narinder-code17_new` into `main` and Git reported a conflict in `data.json`.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379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erge_conflict(1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 — Evidence for Task 2.</w:t>
      </w:r>
    </w:p>
    <w:p>
      <w:pPr>
        <w:pStyle w:val="Heading3"/>
      </w:pPr>
      <w:r>
        <w:t>21. Conflict resolved</w:t>
      </w:r>
    </w:p>
    <w:p>
      <w:r>
        <w:t>Resolved the conflict by accepting the incoming `Narinder-code17_new` changes, as required in Task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433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nflict_resolv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4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21 — Evidence for Task 2.</w:t>
      </w:r>
    </w:p>
    <w:p>
      <w:pPr>
        <w:pStyle w:val="Heading3"/>
      </w:pPr>
      <w:r>
        <w:t>22. Resolved file staged</w:t>
      </w:r>
    </w:p>
    <w:p>
      <w:r>
        <w:t>Staged the resolved `data.json` file after conflict resolution.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960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nflict_stag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96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22 — Evidence for Task 2.</w:t>
      </w:r>
    </w:p>
    <w:p>
      <w:pPr>
        <w:pStyle w:val="Heading3"/>
      </w:pPr>
      <w:r>
        <w:t>23. Conflict merge committed</w:t>
      </w:r>
    </w:p>
    <w:p>
      <w:r>
        <w:t>Created the merge commit after resolving the conflict.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023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onflict_merge_comm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0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23 — Evidence for Task 2.</w:t>
      </w:r>
    </w:p>
    <w:p>
      <w:pPr>
        <w:pStyle w:val="Heading3"/>
      </w:pPr>
      <w:r>
        <w:t>24. Task 2 merge pushed</w:t>
      </w:r>
    </w:p>
    <w:p>
      <w:r>
        <w:t>Pushed the completed Task 2 merge to the remote `main`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787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task2_merge_pus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7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24 — Evidence for Task 2.</w:t>
      </w:r>
    </w:p>
    <w:p>
      <w:pPr>
        <w:pStyle w:val="Heading3"/>
      </w:pPr>
      <w:r>
        <w:t>25. Task 2 Git history</w:t>
      </w:r>
    </w:p>
    <w:p>
      <w:r>
        <w:t>Displayed the commit graph showing the main branch, new branch, conflict-resolution merge, and earlier commits.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260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task2_git_histo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26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25 — Evidence for Task 2.</w:t>
      </w:r>
    </w:p>
    <w:p>
      <w:r>
        <w:br w:type="page"/>
      </w:r>
    </w:p>
    <w:p>
      <w:pPr>
        <w:pStyle w:val="Heading1"/>
      </w:pPr>
      <w:r>
        <w:t>4. Task 3 — master_1 Frontend and master_2 MongoDB Backend</w:t>
      </w:r>
    </w:p>
    <w:p>
      <w:pPr>
        <w:pStyle w:val="Heading2"/>
      </w:pPr>
      <w:r>
        <w:t>4.1 master_1 — To-Do Frontend</w:t>
      </w:r>
    </w:p>
    <w:p>
      <w:r>
        <w:t>The master_1 branch implemented a To-Do page at /todo. The form contains Item Name and Item Description and submits the form to the backend endpoint /submittodoitem using POST.</w:t>
      </w:r>
    </w:p>
    <w:p>
      <w:r>
        <w:rPr>
          <w:rFonts w:ascii="Consolas" w:hAnsi="Consolas"/>
        </w:rPr>
        <w:t>git switch main</w:t>
        <w:br/>
        <w:t>git pull</w:t>
        <w:br/>
        <w:t>git switch -c master_1</w:t>
        <w:br/>
        <w:t>git add templates/todo.html app.py</w:t>
        <w:br/>
        <w:t>git commit -m "Create To-Do frontend"</w:t>
        <w:br/>
        <w:t>git push -u origin master_1</w:t>
        <w:br/>
      </w:r>
    </w:p>
    <w:p>
      <w:pPr>
        <w:pStyle w:val="Heading3"/>
      </w:pPr>
      <w:r>
        <w:t>26. master_1 branch created</w:t>
      </w:r>
    </w:p>
    <w:p>
      <w:r>
        <w:t>Created `master_1` from the current `main` branch for the To-Do frontend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292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master1_branc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2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26 — Evidence for Task 3.</w:t>
      </w:r>
    </w:p>
    <w:p>
      <w:pPr>
        <w:pStyle w:val="Heading3"/>
      </w:pPr>
      <w:r>
        <w:t>27. To-Do frontend</w:t>
      </w:r>
    </w:p>
    <w:p>
      <w:r>
        <w:t>Implemented the To-Do frontend with Item Name and Item Description fields and a POST 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6669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todo_fronten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27 — Evidence for Task 3.</w:t>
      </w:r>
    </w:p>
    <w:p>
      <w:pPr>
        <w:pStyle w:val="Heading3"/>
      </w:pPr>
      <w:r>
        <w:t>28. master_1 changes staged</w:t>
      </w:r>
    </w:p>
    <w:p>
      <w:r>
        <w:t>Staged the frontend changes on `master_1`.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614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master1_git_ad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6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28 — Evidence for Task 3.</w:t>
      </w:r>
    </w:p>
    <w:p>
      <w:pPr>
        <w:pStyle w:val="Heading3"/>
      </w:pPr>
      <w:r>
        <w:t>29. master_1 frontend commit</w:t>
      </w:r>
    </w:p>
    <w:p>
      <w:r>
        <w:t>Committed the To-Do frontend implementation on `master_1`.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939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master1_commi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9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29 — Evidence for Task 3.</w:t>
      </w:r>
    </w:p>
    <w:p>
      <w:pPr>
        <w:pStyle w:val="Heading3"/>
      </w:pPr>
      <w:r>
        <w:t>30. master_1 pushed</w:t>
      </w:r>
    </w:p>
    <w:p>
      <w:r>
        <w:t>Pushed `master_1` to GitHub.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1509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master1_pus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1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30 — Evidence for Task 3.</w:t>
      </w:r>
    </w:p>
    <w:p>
      <w:pPr>
        <w:pStyle w:val="Heading2"/>
      </w:pPr>
      <w:r>
        <w:t>4.2 master_2 — Flask POST API and MongoDB</w:t>
      </w:r>
    </w:p>
    <w:p>
      <w:r>
        <w:t>The master_2 branch implemented POST /submittodoitem. The endpoint accepts itemName and itemDescription from the form and stores them in a MongoDB collection. MongoDB connection settings are loaded from an environment variable, keeping credentials outside source control.</w:t>
      </w:r>
    </w:p>
    <w:p>
      <w:r>
        <w:rPr>
          <w:rFonts w:ascii="Consolas" w:hAnsi="Consolas"/>
        </w:rPr>
        <w:t>git switch main</w:t>
        <w:br/>
        <w:t>git pull</w:t>
        <w:br/>
        <w:t>git switch -c master_2</w:t>
        <w:br/>
        <w:t>python -m pip install pymongo python-dotenv</w:t>
        <w:br/>
        <w:t>git add app.py requirements.txt .env.example</w:t>
        <w:br/>
        <w:t>git commit -m "Add MongoDB To-Do submission API"</w:t>
        <w:br/>
        <w:t>git push -u origin master_2</w:t>
        <w:br/>
      </w:r>
    </w:p>
    <w:p>
      <w:r>
        <w:t>The final Flask backend includes /, /api, /todo and /submittodoitem routes. The POST endpoint returns a success message and inserted MongoDB document ID when the insertion succeeds.</w:t>
      </w:r>
    </w:p>
    <w:p>
      <w:pPr>
        <w:pStyle w:val="Heading3"/>
      </w:pPr>
      <w:r>
        <w:t>31. master_2 branch created</w:t>
      </w:r>
    </w:p>
    <w:p>
      <w:r>
        <w:t>Created `master_2` from `main` for the backend/MongoDB To-Do submission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450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master2_bran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4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31 — Evidence for Task 3.</w:t>
      </w:r>
    </w:p>
    <w:p>
      <w:pPr>
        <w:pStyle w:val="Heading3"/>
      </w:pPr>
      <w:r>
        <w:t>32. MongoDB dependencies installed</w:t>
      </w:r>
    </w:p>
    <w:p>
      <w:r>
        <w:t>Installed and verified the MongoDB-related Python dependencies (`pymongo` and `python-dotenv`).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1037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mongodb_dependenci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10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32 — Evidence for Task 3.</w:t>
      </w:r>
    </w:p>
    <w:p>
      <w:pPr>
        <w:pStyle w:val="Heading2"/>
      </w:pPr>
      <w:r>
        <w:t>4.3 Integration into main</w:t>
      </w:r>
    </w:p>
    <w:p>
      <w:r>
        <w:t>The master_1 and master_2 work was integrated into main. Where app.py had changes from both branches, the required combined result was retained so that the frontend route and MongoDB POST endpoint remained available.</w:t>
      </w:r>
    </w:p>
    <w:p>
      <w:r>
        <w:br w:type="page"/>
      </w:r>
    </w:p>
    <w:p>
      <w:pPr>
        <w:pStyle w:val="Heading1"/>
      </w:pPr>
      <w:r>
        <w:t>5. Task 4 — Item ID, UUID, Hash, Soft Reset and Rebase</w:t>
      </w:r>
    </w:p>
    <w:p>
      <w:r>
        <w:t>Task 4 demonstrates controlled Git history. Three fields were added to the To-Do form in three separate commits: Item ID, Item UUID, and Item Hash. The changes were then merged, rolled back with a soft reset to the Item ID commit, re-committed on main, and master_1 was rebased onto the updated main without squashing the three original Task 4 commits.</w:t>
      </w:r>
    </w:p>
    <w:p>
      <w:pPr>
        <w:pStyle w:val="Heading2"/>
      </w:pPr>
      <w:r>
        <w:t>5.1 Three Separate Commits</w:t>
      </w:r>
    </w:p>
    <w:p>
      <w:r>
        <w:rPr>
          <w:rFonts w:ascii="Consolas" w:hAnsi="Consolas"/>
        </w:rPr>
        <w:t>git switch master_1</w:t>
        <w:br/>
        <w:t># add Item ID</w:t>
        <w:br/>
        <w:t>git add templates/todo.html</w:t>
        <w:br/>
        <w:t>git commit -m "Add Item ID to To-Do form"</w:t>
        <w:br/>
        <w:t># add Item UUID</w:t>
        <w:br/>
        <w:t>git add templates/todo.html</w:t>
        <w:br/>
        <w:t>git commit -m "Add Item UUID to To-Do form"</w:t>
        <w:br/>
        <w:t># add Item Hash</w:t>
        <w:br/>
        <w:t>git add templates/todo.html</w:t>
        <w:br/>
        <w:t>git commit -m "Add Item Hash to To-Do form"</w:t>
        <w:br/>
      </w:r>
    </w:p>
    <w:p>
      <w:r>
        <w:t>After the rebase, the three commits retained their individual purpose and appeared in the rebased history as separate commits (with new commit IDs created by the rebase).</w:t>
      </w:r>
    </w:p>
    <w:p>
      <w:pPr>
        <w:pStyle w:val="Heading3"/>
      </w:pPr>
      <w:r>
        <w:t>33. Three separate Task 4 commits</w:t>
      </w:r>
    </w:p>
    <w:p>
      <w:r>
        <w:t>Created separate commits for Item ID, Item UUID, and Item Hash, preserving the requested individual commit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742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task4_three_separate_commi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74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33 — Evidence for Task 4.</w:t>
      </w:r>
    </w:p>
    <w:p>
      <w:pPr>
        <w:pStyle w:val="Heading3"/>
      </w:pPr>
      <w:r>
        <w:t>34. After soft-reset re-commit</w:t>
      </w:r>
    </w:p>
    <w:p>
      <w:r>
        <w:t>Verified the main branch after using `git reset --soft` and creating the required re-commit of the staged Item UUID and Item Hash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9600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After re-comm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96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34 — Evidence for Task 4.</w:t>
      </w:r>
    </w:p>
    <w:p>
      <w:pPr>
        <w:pStyle w:val="Heading3"/>
      </w:pPr>
      <w:r>
        <w:t>35. Final rebase</w:t>
      </w:r>
    </w:p>
    <w:p>
      <w:r>
        <w:t>Rebased `master_1` onto the updated `main` using `git rebase main master_1`, preserving the individual Task 4 commits.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945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task4_final_rebas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9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35 — Evidence for Task 4.</w:t>
      </w:r>
    </w:p>
    <w:p>
      <w:pPr>
        <w:pStyle w:val="Heading3"/>
      </w:pPr>
      <w:r>
        <w:t>36. master_1 merged into main</w:t>
      </w:r>
    </w:p>
    <w:p>
      <w:r>
        <w:t>Verified the merge/fast-forward stage where the Task 4 changes from `master_1` were brought into `main` before the rollback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268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master1_merged_mai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2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36 — Evidence for Task 4.</w:t>
      </w:r>
    </w:p>
    <w:p>
      <w:pPr>
        <w:pStyle w:val="Heading3"/>
      </w:pPr>
      <w:r>
        <w:t>37. Soft reset with staged changes</w:t>
      </w:r>
    </w:p>
    <w:p>
      <w:r>
        <w:t>Used `git reset --soft 321a890` to move `main` back to the Item ID commit while keeping later changes staged.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0646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task4_soft_reset_stag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0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37 — Evidence for Task 4.</w:t>
      </w:r>
    </w:p>
    <w:p>
      <w:pPr>
        <w:pStyle w:val="Heading3"/>
      </w:pPr>
      <w:r>
        <w:t>38. Soft-reset state re-committed</w:t>
      </w:r>
    </w:p>
    <w:p>
      <w:r>
        <w:t>Created the re-commit on `main` from the staged state after the soft reset.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142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task4_soft_reset_recommi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1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38 — Evidence for Task 4.</w:t>
      </w:r>
    </w:p>
    <w:p>
      <w:pPr>
        <w:pStyle w:val="Heading3"/>
      </w:pPr>
      <w:r>
        <w:t>39. Updated main pushed</w:t>
      </w:r>
    </w:p>
    <w:p>
      <w:r>
        <w:t>Pushed the updated `main` branch to GitHub after the reset/re-commit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472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push_mai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4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39 — Evidence for Task 4.</w:t>
      </w:r>
    </w:p>
    <w:p>
      <w:pPr>
        <w:pStyle w:val="Heading3"/>
      </w:pPr>
      <w:r>
        <w:t>40. Rebased master_1 force-pushed</w:t>
      </w:r>
    </w:p>
    <w:p>
      <w:r>
        <w:t>Force-pushed the rebased `master_1` using the safe force-with-lease workflow after the history rewrite.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8842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push_rebased_master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8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40 — Evidence for Task 4.</w:t>
      </w:r>
    </w:p>
    <w:p>
      <w:pPr>
        <w:pStyle w:val="Heading2"/>
      </w:pPr>
      <w:r>
        <w:t>5.2 Key Task 4 Commands</w:t>
      </w:r>
    </w:p>
    <w:p>
      <w:r>
        <w:rPr>
          <w:rFonts w:ascii="Consolas" w:hAnsi="Consolas"/>
        </w:rPr>
        <w:t>git merge master_1</w:t>
        <w:br/>
        <w:t>git reset --soft 321a890</w:t>
        <w:br/>
        <w:t>git status</w:t>
        <w:br/>
        <w:t>git commit -m "Re-commit Item UUID and Item Hash changes"</w:t>
        <w:br/>
        <w:t>git push origin main</w:t>
        <w:br/>
        <w:t>git rebase main master_1</w:t>
        <w:br/>
        <w:t>git push --force-with-lease origin master_1</w:t>
        <w:br/>
      </w:r>
    </w:p>
    <w:p>
      <w:r>
        <w:t>The soft reset moved the main branch pointer back to the Item ID commit while preserving subsequent changes in the staging area. The subsequent rebase replayed the master_1 Task 4 commits on top of the updated main history. Because rebase rewrites commit IDs, the rebased master_1 branch was safely force-pushed with --force-with-lease.</w:t>
      </w:r>
    </w:p>
    <w:p>
      <w:pPr>
        <w:pStyle w:val="Heading1"/>
      </w:pPr>
      <w:r>
        <w:t>6. Final Verification</w:t>
      </w:r>
    </w:p>
    <w:p>
      <w:pPr>
        <w:pStyle w:val="ListBullet"/>
      </w:pPr>
      <w:r>
        <w:t>main contains the Flask application, API data, To-Do frontend, MongoDB backend, and the soft-reset/re-commit history.</w:t>
      </w:r>
    </w:p>
    <w:p>
      <w:pPr>
        <w:pStyle w:val="ListBullet"/>
      </w:pPr>
      <w:r>
        <w:t>master_1 retains separate Item ID, Item UUID, and Item Hash commits after rebasing.</w:t>
      </w:r>
    </w:p>
    <w:p>
      <w:pPr>
        <w:pStyle w:val="ListBullet"/>
      </w:pPr>
      <w:r>
        <w:t>master_2 contains the MongoDB backend implementation.</w:t>
      </w:r>
    </w:p>
    <w:p>
      <w:pPr>
        <w:pStyle w:val="ListBullet"/>
      </w:pPr>
      <w:r>
        <w:t>The repository uses SSH authentication.</w:t>
      </w:r>
    </w:p>
    <w:p>
      <w:pPr>
        <w:pStyle w:val="ListBullet"/>
      </w:pPr>
      <w:r>
        <w:t>MongoDB credentials are not committed; .env is ignored and .env.example is provided.</w:t>
      </w:r>
    </w:p>
    <w:p>
      <w:pPr>
        <w:pStyle w:val="ListBullet"/>
      </w:pPr>
      <w:r>
        <w:t>All 40 workflow screenshots are included in this documentation as evidence.</w:t>
      </w:r>
    </w:p>
    <w:p>
      <w:pPr>
        <w:pStyle w:val="Heading1"/>
      </w:pPr>
      <w:r>
        <w:t>7. Conclusion</w:t>
      </w:r>
    </w:p>
    <w:p>
      <w:r>
        <w:t>The assignment successfully demonstrates a complete Git and GitHub workflow around a Flask application. The project covers repository creation and SSH access, branching, commits, merging, conflict resolution, frontend and backend development on separate branches, MongoDB integration, controlled rollback with git reset --soft, and history rewriting through rebase. The included screenshots provide evidence for each major step.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Git &amp; GitHub Assignment — Narinder Kumar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